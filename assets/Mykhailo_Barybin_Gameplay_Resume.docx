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MYKHAILO BARYBIN</w:t>
      </w:r>
    </w:p>
    <w:p>
      <w:pPr>
        <w:pStyle w:val="Subtitle"/>
      </w:pPr>
      <w:r>
        <w:t>GAMEPLAY PROGRAMMING</w:t>
      </w:r>
    </w:p>
    <w:p>
      <w:pPr>
        <w:spacing w:before="0" w:after="40"/>
      </w:pPr>
      <w:r>
        <w:rPr>
          <w:b w:val="0"/>
          <w:sz w:val="19"/>
        </w:rPr>
        <w:t xml:space="preserve">Oakville, ON  |  +1 437 663 3520  |  </w:t>
      </w:r>
      <w:hyperlink r:id="rId9">
        <w:r>
          <w:rPr>
            <w:color w:val="245777"/>
            <w:sz w:val="19"/>
            <w:rFonts w:ascii="Nimbus Sans" w:hAnsi="Nimbus Sans"/>
          </w:rPr>
          <w:t>mishalol8474@gmail.com</w:t>
        </w:r>
      </w:hyperlink>
      <w:r>
        <w:rPr>
          <w:b w:val="0"/>
          <w:color w:val="555555"/>
          <w:sz w:val="19"/>
        </w:rPr>
        <w:t xml:space="preserve">  |  </w:t>
      </w:r>
      <w:hyperlink r:id="rId10">
        <w:r>
          <w:rPr>
            <w:color w:val="245777"/>
            <w:sz w:val="19"/>
            <w:rFonts w:ascii="Nimbus Sans" w:hAnsi="Nimbus Sans"/>
          </w:rPr>
          <w:t>github.com/Lethache</w:t>
        </w:r>
      </w:hyperlink>
    </w:p>
    <w:p>
      <w:pPr>
        <w:spacing w:before="160" w:after="20"/>
      </w:pPr>
      <w:r>
        <w:rPr>
          <w:b w:val="0"/>
        </w:rPr>
      </w:r>
      <w:r>
        <w:rPr>
          <w:b w:val="0"/>
        </w:rPr>
        <w:t xml:space="preserve">Computer Science student focused on gameplay systems in </w:t>
      </w:r>
      <w:r>
        <w:rPr>
          <w:b/>
        </w:rPr>
        <w:t>C++ and C#</w:t>
      </w:r>
      <w:r>
        <w:rPr>
          <w:b w:val="0"/>
        </w:rPr>
        <w:t xml:space="preserve">. Project work includes </w:t>
      </w:r>
      <w:r>
        <w:rPr>
          <w:b/>
        </w:rPr>
        <w:t>deformable terrain</w:t>
      </w:r>
      <w:r>
        <w:rPr>
          <w:b w:val="0"/>
        </w:rPr>
        <w:t>, custom co-op networking, enemy navigation and runtime graphics tools.</w:t>
      </w:r>
    </w:p>
    <w:p>
      <w:pPr>
        <w:pStyle w:val="Heading1"/>
      </w:pPr>
      <w:r>
        <w:t>EDUCATION</w:t>
      </w:r>
    </w:p>
    <w:p>
      <w:pPr>
        <w:spacing w:before="0" w:after="0"/>
      </w:pPr>
      <w:r>
        <w:rPr>
          <w:b w:val="0"/>
        </w:rPr>
      </w:r>
      <w:r>
        <w:rPr>
          <w:b/>
        </w:rPr>
        <w:t>Sheridan College</w:t>
      </w:r>
      <w:r>
        <w:rPr>
          <w:b w:val="0"/>
        </w:rPr>
        <w:t xml:space="preserve">  |  Computer Science, Game Engineering</w:t>
      </w:r>
    </w:p>
    <w:p>
      <w:pPr>
        <w:spacing w:before="0" w:after="0"/>
      </w:pPr>
      <w:r>
        <w:rPr>
          <w:b w:val="0"/>
          <w:sz w:val="20"/>
        </w:rPr>
        <w:t>Bachelor's degree in progress  |  Sep 2023 - Expected 2028</w:t>
      </w:r>
    </w:p>
    <w:p>
      <w:pPr>
        <w:pStyle w:val="Heading1"/>
      </w:pPr>
      <w:r>
        <w:t>SELECTED TECHNICAL PROJECTS</w:t>
      </w:r>
    </w:p>
    <w:p>
      <w:pPr>
        <w:pStyle w:val="Heading2"/>
        <w:tabs>
          <w:tab w:pos="10253" w:val="right"/>
        </w:tabs>
      </w:pPr>
      <w:r>
        <w:rPr>
          <w:b/>
        </w:rPr>
        <w:t>How to Dig</w:t>
      </w:r>
      <w:r>
        <w:rPr>
          <w:b w:val="0"/>
          <w:color w:val="555555"/>
          <w:sz w:val="19"/>
        </w:rPr>
        <w:tab/>
        <w:t>2026</w:t>
      </w:r>
    </w:p>
    <w:p>
      <w:pPr>
        <w:spacing w:before="0" w:after="80"/>
      </w:pPr>
      <w:r>
        <w:rPr>
          <w:b w:val="0"/>
          <w:sz w:val="19"/>
        </w:rPr>
        <w:t>Unity, C#, TCP/UDP  |  Personal project in development</w:t>
      </w:r>
    </w:p>
    <w:p>
      <w:pPr>
        <w:pStyle w:val="ListBullet"/>
        <w:keepLines/>
        <w:spacing w:after="80"/>
        <w:ind w:left="202" w:hanging="173"/>
      </w:pPr>
      <w:r>
        <w:rPr>
          <w:b w:val="0"/>
        </w:rPr>
        <w:t>Developing a 1-4 player co-op excavation game with loot recovery, equipment, earnings quotas and persistent progression.</w:t>
      </w:r>
    </w:p>
    <w:p>
      <w:pPr>
        <w:pStyle w:val="ListBullet"/>
        <w:keepLines/>
        <w:spacing w:after="80"/>
        <w:ind w:left="202" w:hanging="173"/>
      </w:pPr>
      <w:r>
        <w:rPr>
          <w:b w:val="0"/>
        </w:rPr>
        <w:t>Terrain deformation uses a density field, marching tetrahedra and asynchronous chunk mesh generation to rebuild excavated geometry.</w:t>
      </w:r>
    </w:p>
    <w:p>
      <w:pPr>
        <w:pStyle w:val="ListBullet"/>
        <w:keepLines/>
        <w:spacing w:after="80"/>
        <w:ind w:left="202" w:hanging="173"/>
      </w:pPr>
      <w:r>
        <w:rPr>
          <w:b w:val="0"/>
        </w:rPr>
        <w:t>Custom host-authoritative TCP sessions and UDP LAN discovery synchronize gameplay; height-aware goblin navigation supports ladder and rope traversal.</w:t>
      </w:r>
    </w:p>
    <w:p>
      <w:pPr>
        <w:pStyle w:val="Heading2"/>
        <w:tabs>
          <w:tab w:pos="10253" w:val="right"/>
        </w:tabs>
      </w:pPr>
      <w:r>
        <w:rPr>
          <w:b/>
        </w:rPr>
        <w:t>SDLTagYouAreIt</w:t>
      </w:r>
      <w:r>
        <w:rPr>
          <w:b w:val="0"/>
          <w:color w:val="555555"/>
          <w:sz w:val="19"/>
        </w:rPr>
        <w:tab/>
        <w:t>2026</w:t>
      </w:r>
    </w:p>
    <w:p>
      <w:pPr>
        <w:spacing w:before="0" w:after="80"/>
      </w:pPr>
      <w:r>
        <w:rPr>
          <w:b w:val="0"/>
          <w:sz w:val="19"/>
        </w:rPr>
        <w:t>C++, SDL3  |  Gameplay coursework</w:t>
      </w:r>
      <w:r>
        <w:rPr>
          <w:b w:val="0"/>
          <w:color w:val="555555"/>
          <w:sz w:val="19"/>
        </w:rPr>
        <w:t xml:space="preserve">  |  </w:t>
      </w:r>
      <w:hyperlink r:id="rId11">
        <w:r>
          <w:rPr>
            <w:color w:val="245777"/>
            <w:sz w:val="19"/>
            <w:rFonts w:ascii="Nimbus Sans" w:hAnsi="Nimbus Sans"/>
          </w:rPr>
          <w:t>github.com/Lethache/SDLTagYouAreIt</w:t>
        </w:r>
      </w:hyperlink>
    </w:p>
    <w:p>
      <w:pPr>
        <w:pStyle w:val="ListBullet"/>
        <w:keepLines/>
        <w:spacing w:after="80"/>
        <w:ind w:left="202" w:hanging="173"/>
      </w:pPr>
      <w:r>
        <w:rPr>
          <w:b w:val="0"/>
        </w:rPr>
        <w:t>Normalized input and deltaTime-based movement drive player control; NPC seek/flee distance bands connect to animation states and collision-triggered tagging.</w:t>
      </w:r>
    </w:p>
    <w:p>
      <w:pPr>
        <w:pStyle w:val="ListBullet"/>
        <w:keepLines/>
        <w:spacing w:after="80"/>
        <w:ind w:left="202" w:hanging="173"/>
      </w:pPr>
      <w:r>
        <w:rPr>
          <w:b w:val="0"/>
        </w:rPr>
        <w:t>Object-pool reuse manages entity lifecycles; binary save/load preserves player and NPC state.</w:t>
      </w:r>
    </w:p>
    <w:p>
      <w:pPr>
        <w:pStyle w:val="Heading2"/>
        <w:tabs>
          <w:tab w:pos="10253" w:val="right"/>
        </w:tabs>
      </w:pPr>
      <w:r>
        <w:rPr>
          <w:b/>
        </w:rPr>
        <w:t>DirectX 12 Lighting and Tools</w:t>
      </w:r>
      <w:r>
        <w:rPr>
          <w:b w:val="0"/>
          <w:color w:val="555555"/>
          <w:sz w:val="19"/>
        </w:rPr>
        <w:tab/>
        <w:t>2026</w:t>
      </w:r>
    </w:p>
    <w:p>
      <w:pPr>
        <w:spacing w:before="0" w:after="80"/>
      </w:pPr>
      <w:r>
        <w:rPr>
          <w:b w:val="0"/>
          <w:sz w:val="19"/>
        </w:rPr>
        <w:t>C++, HLSL, C++/CLI, WinForms  |  Graphics coursework</w:t>
      </w:r>
    </w:p>
    <w:p>
      <w:pPr>
        <w:pStyle w:val="ListBullet"/>
        <w:keepLines/>
        <w:spacing w:after="80"/>
        <w:ind w:left="202" w:hanging="173"/>
      </w:pPr>
      <w:r>
        <w:rPr>
          <w:b w:val="0"/>
        </w:rPr>
        <w:t>Interactive Phong lighting, camera/light controls and position-based colour modes; a tools DLL exposes runtime controls to the C++ application.</w:t>
      </w:r>
    </w:p>
    <w:p>
      <w:pPr>
        <w:pStyle w:val="Heading2"/>
        <w:tabs>
          <w:tab w:pos="10253" w:val="right"/>
        </w:tabs>
      </w:pPr>
      <w:r>
        <w:rPr>
          <w:b/>
        </w:rPr>
        <w:t>SDLFileChunks</w:t>
      </w:r>
      <w:r>
        <w:rPr>
          <w:b w:val="0"/>
          <w:color w:val="555555"/>
          <w:sz w:val="19"/>
        </w:rPr>
        <w:tab/>
        <w:t>2026</w:t>
      </w:r>
    </w:p>
    <w:p>
      <w:pPr>
        <w:spacing w:before="0" w:after="80"/>
      </w:pPr>
      <w:r>
        <w:rPr>
          <w:b w:val="0"/>
          <w:sz w:val="19"/>
        </w:rPr>
        <w:t>C++, SDL3  |  Systems coursework</w:t>
      </w:r>
      <w:r>
        <w:rPr>
          <w:b w:val="0"/>
          <w:color w:val="555555"/>
          <w:sz w:val="19"/>
        </w:rPr>
        <w:t xml:space="preserve">  |  </w:t>
      </w:r>
      <w:hyperlink r:id="rId12">
        <w:r>
          <w:rPr>
            <w:color w:val="245777"/>
            <w:sz w:val="19"/>
            <w:rFonts w:ascii="Nimbus Sans" w:hAnsi="Nimbus Sans"/>
          </w:rPr>
          <w:t>github.com/Lethache/SDLFileChunks</w:t>
        </w:r>
      </w:hyperlink>
    </w:p>
    <w:p>
      <w:pPr>
        <w:pStyle w:val="ListBullet"/>
        <w:keepLines/>
        <w:spacing w:after="80"/>
        <w:ind w:left="202" w:hanging="173"/>
      </w:pPr>
      <w:r>
        <w:rPr>
          <w:b w:val="0"/>
        </w:rPr>
        <w:t>Command-pattern image-buffer operations with undo/redo stacks and binary reconstruction of TGA image data from file chunks.</w:t>
      </w:r>
    </w:p>
    <w:p>
      <w:pPr>
        <w:pStyle w:val="Heading1"/>
      </w:pPr>
      <w:r>
        <w:t>TECHNICAL SKILLS</w:t>
      </w:r>
    </w:p>
    <w:p>
      <w:pPr>
        <w:spacing w:before="0" w:after="40"/>
      </w:pPr>
      <w:r>
        <w:rPr>
          <w:b w:val="0"/>
        </w:rPr>
      </w:r>
      <w:r>
        <w:rPr>
          <w:b/>
        </w:rPr>
        <w:t xml:space="preserve">Languages  </w:t>
      </w:r>
      <w:r>
        <w:rPr>
          <w:b w:val="0"/>
        </w:rPr>
        <w:t>C++, C#, HLSL, Python, JavaScript</w:t>
      </w:r>
    </w:p>
    <w:p>
      <w:pPr>
        <w:spacing w:before="0" w:after="40"/>
      </w:pPr>
      <w:r>
        <w:rPr>
          <w:b w:val="0"/>
        </w:rPr>
      </w:r>
      <w:r>
        <w:rPr>
          <w:b/>
        </w:rPr>
        <w:t xml:space="preserve">Development  </w:t>
      </w:r>
      <w:r>
        <w:rPr>
          <w:b w:val="0"/>
        </w:rPr>
        <w:t>Unity, SDL3, DirectX 12, MonoGame, WinForms, Unreal Engine</w:t>
      </w:r>
    </w:p>
    <w:p>
      <w:pPr>
        <w:spacing w:before="0" w:after="0"/>
      </w:pPr>
      <w:r>
        <w:rPr>
          <w:b w:val="0"/>
        </w:rPr>
      </w:r>
      <w:r>
        <w:rPr>
          <w:b/>
        </w:rPr>
        <w:t xml:space="preserve">Workflow  </w:t>
      </w:r>
      <w:r>
        <w:rPr>
          <w:b w:val="0"/>
        </w:rPr>
        <w:t>Git/GitHub, Visual Studio, debugging, regression testing, Blender</w:t>
      </w:r>
    </w:p>
    <w:p>
      <w:pPr>
        <w:pStyle w:val="Heading1"/>
      </w:pPr>
      <w:r>
        <w:t>EXPERIENCE</w:t>
      </w:r>
    </w:p>
    <w:p>
      <w:pPr>
        <w:spacing w:before="0" w:after="40"/>
      </w:pPr>
      <w:r>
        <w:rPr>
          <w:b w:val="0"/>
        </w:rPr>
      </w:r>
      <w:r>
        <w:rPr>
          <w:b/>
        </w:rPr>
        <w:t>Trucker Budget</w:t>
      </w:r>
      <w:r>
        <w:rPr>
          <w:b w:val="0"/>
          <w:sz w:val="20"/>
        </w:rPr>
        <w:t xml:space="preserve">  |  QA / Marketing Specialist, Contract  |  Apr 2026 - Present</w:t>
      </w:r>
    </w:p>
    <w:p>
      <w:pPr>
        <w:spacing w:before="0" w:after="100"/>
      </w:pPr>
      <w:r>
        <w:rPr>
          <w:b w:val="0"/>
        </w:rPr>
        <w:t>Test iOS functionality, investigate data and paywall defects, document reproduction steps and verify fixes.</w:t>
      </w:r>
    </w:p>
    <w:p>
      <w:pPr>
        <w:spacing w:before="0" w:after="40"/>
      </w:pPr>
      <w:r>
        <w:rPr>
          <w:b w:val="0"/>
        </w:rPr>
      </w:r>
      <w:r>
        <w:rPr>
          <w:b/>
        </w:rPr>
        <w:t>Aventra Solutions</w:t>
      </w:r>
      <w:r>
        <w:rPr>
          <w:b w:val="0"/>
          <w:sz w:val="20"/>
        </w:rPr>
        <w:t xml:space="preserve">  |  Project Coordinator / Quality Lead  |  Feb 2025 - Present</w:t>
      </w:r>
    </w:p>
    <w:p>
      <w:pPr>
        <w:spacing w:before="0" w:after="0"/>
      </w:pPr>
      <w:r>
        <w:rPr>
          <w:b w:val="0"/>
        </w:rPr>
        <w:t>Coordinate requirements and delivery; review web and 3D work and track issues through resolution.</w:t>
      </w:r>
    </w:p>
    <w:sectPr w:rsidR="00FC693F" w:rsidRPr="0006063C" w:rsidSect="00034616">
      <w:pgSz w:w="12240" w:h="15840"/>
      <w:pgMar w:top="720" w:right="994" w:bottom="662" w:left="99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Nimbus Sans" w:hAnsi="Nimbus Sans" w:cs="Nimbus Sans" w:eastAsia="Nimbus Sans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 w:line="245" w:lineRule="auto"/>
      <w:outlineLvl w:val="0"/>
    </w:pPr>
    <w:rPr>
      <w:rFonts w:ascii="Nimbus Sans" w:hAnsi="Nimbus Sans" w:cs="Nimbus Sans" w:eastAsia="Nimbus Sans"/>
      <w:b/>
      <w:bCs/>
      <w:i w:val="0"/>
      <w:color w:val="000000"/>
      <w:sz w:val="20"/>
      <w:szCs w:val="28"/>
      <w:spacing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 w:line="245" w:lineRule="auto"/>
      <w:outlineLvl w:val="1"/>
    </w:pPr>
    <w:rPr>
      <w:rFonts w:ascii="Nimbus Sans" w:hAnsi="Nimbus Sans" w:cs="Nimbus Sans" w:eastAsia="Nimbus Sans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5" w:lineRule="auto"/>
      <w:contextualSpacing/>
    </w:pPr>
    <w:rPr>
      <w:rFonts w:ascii="Nimbus Sans" w:hAnsi="Nimbus Sans" w:cs="Nimbus Sans" w:eastAsia="Nimbus Sans"/>
      <w:b/>
      <w:i w:val="0"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 w:line="245" w:lineRule="auto"/>
    </w:pPr>
    <w:rPr>
      <w:rFonts w:ascii="Nimbus Sans" w:hAnsi="Nimbus Sans" w:cs="Nimbus Sans" w:eastAsia="Nimbus Sans"/>
      <w:b/>
      <w:i w:val="0"/>
      <w:iCs/>
      <w:color w:val="000000"/>
      <w:spacing w:val="15"/>
      <w:sz w:val="24"/>
      <w:szCs w:val="24"/>
      <w:spacing w:val="1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45" w:lineRule="auto"/>
      <w:contextualSpacing/>
    </w:pPr>
    <w:rPr>
      <w:rFonts w:ascii="Nimbus Sans" w:hAnsi="Nimbus Sans" w:cs="Nimbus Sans" w:eastAsia="Nimbus Sans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shalol8474@gmail.com" TargetMode="External"/><Relationship Id="rId10" Type="http://schemas.openxmlformats.org/officeDocument/2006/relationships/hyperlink" Target="https://github.com/Lethache" TargetMode="External"/><Relationship Id="rId11" Type="http://schemas.openxmlformats.org/officeDocument/2006/relationships/hyperlink" Target="https://github.com/Lethache/SDLTagYouAreIt" TargetMode="External"/><Relationship Id="rId12" Type="http://schemas.openxmlformats.org/officeDocument/2006/relationships/hyperlink" Target="https://github.com/Lethache/SDLFileChu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Mykhailo Barybin Gameplay Programming Resume</dc:title>
  <dc:subject>Gameplay programming internship application</dc:subject>
  <dc:creator>Mykhailo Barybin</dc:creator>
  <cp:keywords>C++, C#, gameplay programming, Unity, SDL3, DirectX 12, HLSL, TCP, UDP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